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un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/usr/local/bin/python3 /Users/david/Desktop/Learning-Python/My_App.py | 00000000 | david@gmail.com</w:t>
      </w:r>
    </w:p>
    <w:p>
      <w:pPr>
        <w:pStyle w:val="Heading1"/>
      </w:pPr>
      <w:r>
        <w:t>About me</w:t>
      </w:r>
    </w:p>
    <w:p>
      <w:r>
        <w:t>I love Coding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MnmalCode </w:t>
      </w:r>
      <w:r>
        <w:rPr>
          <w:i/>
        </w:rPr>
        <w:t>11/21-12/21</w:t>
        <w:br/>
      </w:r>
      <w:r>
        <w:t>Amazing</w:t>
      </w:r>
    </w:p>
    <w:p>
      <w:r>
        <w:rPr>
          <w:b/>
        </w:rPr>
        <w:t xml:space="preserve">MnmalProgrammer </w:t>
      </w:r>
      <w:r>
        <w:rPr>
          <w:i/>
        </w:rPr>
        <w:t>11/20-12/20</w:t>
        <w:br/>
      </w:r>
      <w:r>
        <w:t>Great</w:t>
      </w:r>
    </w:p>
    <w:p>
      <w:r>
        <w:rPr>
          <w:b/>
        </w:rPr>
        <w:t xml:space="preserve">MNMALCODE </w:t>
      </w:r>
      <w:r>
        <w:rPr>
          <w:i/>
        </w:rPr>
        <w:t>12/21-1/21</w:t>
        <w:br/>
      </w:r>
      <w:r>
        <w:t>Fun</w:t>
      </w:r>
    </w:p>
    <w:p>
      <w:pPr>
        <w:pStyle w:val="Heading1"/>
      </w:pPr>
      <w:r>
        <w:t>Skills</w:t>
      </w:r>
    </w:p>
    <w:p>
      <w:pPr>
        <w:pStyle w:val="ListBullet"/>
      </w:pPr>
      <w:r>
        <w:t>programmer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amigoscode and Intuit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